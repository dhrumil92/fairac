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FairAC API Design Document (MVP)</w:t>
      </w:r>
    </w:p>
    <w:p>
      <w:pPr>
        <w:pStyle w:val="Heading2"/>
      </w:pPr>
      <w:r>
        <w:t>Authentication APIs</w:t>
      </w:r>
    </w:p>
    <w:p>
      <w:pPr>
        <w:pStyle w:val="ListBullet"/>
      </w:pPr>
      <w:r>
        <w:t>POST /auth/register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POST /auth/forgot-password (Future)</w:t>
      </w:r>
    </w:p>
    <w:p>
      <w:pPr>
        <w:pStyle w:val="Heading2"/>
      </w:pPr>
      <w:r>
        <w:t>Room APIs</w:t>
      </w:r>
    </w:p>
    <w:p>
      <w:pPr>
        <w:pStyle w:val="ListBullet"/>
      </w:pPr>
      <w:r>
        <w:t>POST /rooms</w:t>
      </w:r>
    </w:p>
    <w:p>
      <w:pPr>
        <w:pStyle w:val="ListBullet"/>
      </w:pPr>
      <w:r>
        <w:t>GET /rooms/:id</w:t>
      </w:r>
    </w:p>
    <w:p>
      <w:pPr>
        <w:pStyle w:val="ListBullet"/>
      </w:pPr>
      <w:r>
        <w:t>GET /rooms</w:t>
      </w:r>
    </w:p>
    <w:p>
      <w:pPr>
        <w:pStyle w:val="ListBullet"/>
      </w:pPr>
      <w:r>
        <w:t>DELETE /rooms/:id</w:t>
      </w:r>
    </w:p>
    <w:p>
      <w:pPr>
        <w:pStyle w:val="Heading2"/>
      </w:pPr>
      <w:r>
        <w:t>Room Invitation APIs</w:t>
      </w:r>
    </w:p>
    <w:p>
      <w:pPr>
        <w:pStyle w:val="ListBullet"/>
      </w:pPr>
      <w:r>
        <w:t>POST /rooms/invite</w:t>
      </w:r>
    </w:p>
    <w:p>
      <w:pPr>
        <w:pStyle w:val="ListBullet"/>
      </w:pPr>
      <w:r>
        <w:t>POST /rooms/invite/accept</w:t>
      </w:r>
    </w:p>
    <w:p>
      <w:pPr>
        <w:pStyle w:val="ListBullet"/>
      </w:pPr>
      <w:r>
        <w:t>POST /rooms/invite/reject</w:t>
      </w:r>
    </w:p>
    <w:p>
      <w:pPr>
        <w:pStyle w:val="ListBullet"/>
      </w:pPr>
      <w:r>
        <w:t>GET /rooms/invitations</w:t>
      </w:r>
    </w:p>
    <w:p>
      <w:pPr>
        <w:pStyle w:val="Heading2"/>
      </w:pPr>
      <w:r>
        <w:t>Session APIs</w:t>
      </w:r>
    </w:p>
    <w:p>
      <w:pPr>
        <w:pStyle w:val="ListBullet"/>
      </w:pPr>
      <w:r>
        <w:t>POST /sessions/start</w:t>
      </w:r>
    </w:p>
    <w:p>
      <w:pPr>
        <w:pStyle w:val="ListBullet"/>
      </w:pPr>
      <w:r>
        <w:t>POST /sessions/end</w:t>
      </w:r>
    </w:p>
    <w:p>
      <w:pPr>
        <w:pStyle w:val="ListBullet"/>
      </w:pPr>
      <w:r>
        <w:t>GET /sessions/:id</w:t>
      </w:r>
    </w:p>
    <w:p>
      <w:pPr>
        <w:pStyle w:val="ListBullet"/>
      </w:pPr>
      <w:r>
        <w:t>GET /sessions/active</w:t>
      </w:r>
    </w:p>
    <w:p>
      <w:pPr>
        <w:pStyle w:val="Heading2"/>
      </w:pPr>
      <w:r>
        <w:t>Session Participant APIs</w:t>
      </w:r>
    </w:p>
    <w:p>
      <w:pPr>
        <w:pStyle w:val="ListBullet"/>
      </w:pPr>
      <w:r>
        <w:t>POST /sessions/participants</w:t>
      </w:r>
    </w:p>
    <w:p>
      <w:pPr>
        <w:pStyle w:val="ListBullet"/>
      </w:pPr>
      <w:r>
        <w:t>POST /sessions/participants/leave</w:t>
      </w:r>
    </w:p>
    <w:p>
      <w:pPr>
        <w:pStyle w:val="ListBullet"/>
      </w:pPr>
      <w:r>
        <w:t>GET /sessions/:id/participants</w:t>
      </w:r>
    </w:p>
    <w:p>
      <w:pPr>
        <w:pStyle w:val="Heading2"/>
      </w:pPr>
      <w:r>
        <w:t>Wallet APIs</w:t>
      </w:r>
    </w:p>
    <w:p>
      <w:pPr>
        <w:pStyle w:val="ListBullet"/>
      </w:pPr>
      <w:r>
        <w:t>GET /wallet</w:t>
      </w:r>
    </w:p>
    <w:p>
      <w:pPr>
        <w:pStyle w:val="ListBullet"/>
      </w:pPr>
      <w:r>
        <w:t>GET /wallet/transactions</w:t>
      </w:r>
    </w:p>
    <w:p>
      <w:pPr>
        <w:pStyle w:val="Heading2"/>
      </w:pPr>
      <w:r>
        <w:t>Admin APIs</w:t>
      </w:r>
    </w:p>
    <w:p>
      <w:pPr>
        <w:pStyle w:val="ListBullet"/>
      </w:pPr>
      <w:r>
        <w:t>POST /admin/recharge</w:t>
      </w:r>
    </w:p>
    <w:p>
      <w:pPr>
        <w:pStyle w:val="ListBullet"/>
      </w:pPr>
      <w:r>
        <w:t>GET /admin/students</w:t>
      </w:r>
    </w:p>
    <w:p>
      <w:pPr>
        <w:pStyle w:val="ListBullet"/>
      </w:pPr>
      <w:r>
        <w:t>GET /admin/rooms</w:t>
      </w:r>
    </w:p>
    <w:p>
      <w:pPr>
        <w:pStyle w:val="ListBullet"/>
      </w:pPr>
      <w:r>
        <w:t>GET /admin/reports</w:t>
      </w:r>
    </w:p>
    <w:p>
      <w:pPr>
        <w:pStyle w:val="ListBullet"/>
      </w:pPr>
      <w:r>
        <w:t>GET /admin/active-sessions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