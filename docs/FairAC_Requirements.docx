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Project Name (Working Title)</w:t>
        <w:br/>
        <w:br/>
        <w:t>**FairAC** (temporary name)</w:t>
        <w:br/>
        <w:br/>
        <w:t>Purpose:</w:t>
        <w:br/>
        <w:br/>
        <w:t>&gt; To fairly divide AC electricity consumption among hostel, PG, and flat roommates based on actual participation instead of equal sharing.</w:t>
        <w:br/>
        <w:br/>
        <w:t>---</w:t>
        <w:br/>
        <w:br/>
        <w:t># 1. User Roles</w:t>
        <w:br/>
        <w:br/>
        <w:t>## Student</w:t>
        <w:br/>
        <w:br/>
        <w:t>A resident of a room.</w:t>
        <w:br/>
        <w:br/>
        <w:t>Can:</w:t>
        <w:br/>
        <w:t>- Register account</w:t>
        <w:br/>
        <w:t>- Login</w:t>
        <w:br/>
        <w:t>- Join room</w:t>
        <w:br/>
        <w:t>- Create room</w:t>
        <w:br/>
        <w:t>- Participate in sessions</w:t>
        <w:br/>
        <w:t>- View consumption</w:t>
        <w:br/>
        <w:t>- View wallet</w:t>
        <w:br/>
        <w:t>- View history</w:t>
        <w:br/>
        <w:br/>
        <w:t>---</w:t>
        <w:br/>
        <w:br/>
        <w:t>## Admin</w:t>
        <w:br/>
        <w:br/>
        <w:t>Hostel rector / PG owner.</w:t>
        <w:br/>
        <w:br/>
        <w:t>Can:</w:t>
        <w:br/>
        <w:t>- Manage rooms</w:t>
        <w:br/>
        <w:t>- Manage students</w:t>
        <w:br/>
        <w:t>- Recharge wallets</w:t>
        <w:br/>
        <w:t>- Monitor consumption</w:t>
        <w:br/>
        <w:t>- Monitor sessions</w:t>
        <w:br/>
        <w:t>- Generate reports</w:t>
        <w:br/>
        <w:br/>
        <w:t>---</w:t>
        <w:br/>
        <w:br/>
        <w:t>## Future Role: Super Admin</w:t>
        <w:br/>
        <w:br/>
        <w:t>You (system owner).</w:t>
        <w:br/>
        <w:br/>
        <w:t>Can:</w:t>
        <w:br/>
        <w:t>- Manage hostels</w:t>
        <w:br/>
        <w:t>- Manage admins</w:t>
        <w:br/>
        <w:t>- Manage subscriptions</w:t>
        <w:br/>
        <w:br/>
        <w:t>Not needed now.</w:t>
        <w:br/>
        <w:br/>
        <w:t>---</w:t>
        <w:br/>
        <w:br/>
        <w:t># 2. Authentication Module</w:t>
        <w:br/>
        <w:br/>
        <w:t>## Student Registration</w:t>
        <w:br/>
        <w:br/>
        <w:t>Fields:</w:t>
        <w:br/>
        <w:br/>
        <w:t>- Full Name</w:t>
        <w:br/>
        <w:t>- Mobile Number</w:t>
        <w:br/>
        <w:t>- Email</w:t>
        <w:br/>
        <w:t>- Password</w:t>
        <w:br/>
        <w:br/>
        <w:t>---</w:t>
        <w:br/>
        <w:br/>
        <w:t>## Login</w:t>
        <w:br/>
        <w:br/>
        <w:t>Fields:</w:t>
        <w:br/>
        <w:br/>
        <w:t>- Email/Mobile</w:t>
        <w:br/>
        <w:t>- Password</w:t>
        <w:br/>
        <w:br/>
        <w:t>---</w:t>
        <w:br/>
        <w:br/>
        <w:t>## Forgot Password</w:t>
        <w:br/>
        <w:br/>
        <w:t>Future</w:t>
        <w:br/>
        <w:br/>
        <w:t>---</w:t>
        <w:br/>
        <w:br/>
        <w:t># 3. Hostel Structure</w:t>
        <w:br/>
        <w:br/>
        <w:t>## Hostel</w:t>
        <w:br/>
        <w:br/>
        <w:t>Example:</w:t>
        <w:br/>
        <w:br/>
        <w:t>ABC Hostel</w:t>
        <w:br/>
        <w:br/>
        <w:t>---</w:t>
        <w:br/>
        <w:br/>
        <w:t>## Room</w:t>
        <w:br/>
        <w:br/>
        <w:t>Example:</w:t>
        <w:br/>
        <w:br/>
        <w:t>Room 301</w:t>
        <w:br/>
        <w:t>Room 302</w:t>
        <w:br/>
        <w:t>Room 303</w:t>
        <w:br/>
        <w:br/>
        <w:t>---</w:t>
        <w:br/>
        <w:br/>
        <w:t>Room Properties:</w:t>
        <w:br/>
        <w:br/>
        <w:t>- Room Number</w:t>
        <w:br/>
        <w:t>- Capacity</w:t>
        <w:br/>
        <w:t>- Current Members</w:t>
        <w:br/>
        <w:br/>
        <w:t>---</w:t>
        <w:br/>
        <w:br/>
        <w:t># 4. Room Management</w:t>
        <w:br/>
        <w:br/>
        <w:t>## Create Room</w:t>
        <w:br/>
        <w:br/>
        <w:t>Student can:</w:t>
        <w:br/>
        <w:br/>
        <w:t>- Create room</w:t>
        <w:br/>
        <w:t>- Become room owner</w:t>
        <w:br/>
        <w:br/>
        <w:t>---</w:t>
        <w:br/>
        <w:br/>
        <w:t>## Invite Roommate</w:t>
        <w:br/>
        <w:br/>
        <w:t>Student can invite:</w:t>
        <w:br/>
        <w:br/>
        <w:t>- Email</w:t>
        <w:br/>
        <w:t>- Mobile</w:t>
        <w:br/>
        <w:br/>
        <w:t>---</w:t>
        <w:br/>
        <w:br/>
        <w:t>## Accept Invitation</w:t>
        <w:br/>
        <w:br/>
        <w:t>Student accepts.</w:t>
        <w:br/>
        <w:br/>
        <w:t>Added to room.</w:t>
        <w:br/>
        <w:br/>
        <w:t>---</w:t>
        <w:br/>
        <w:br/>
        <w:t>## Reject Invitation</w:t>
        <w:br/>
        <w:br/>
        <w:t>Invitation removed.</w:t>
        <w:br/>
        <w:br/>
        <w:t>---</w:t>
        <w:br/>
        <w:br/>
        <w:t>## Leave Room</w:t>
        <w:br/>
        <w:br/>
        <w:t>Student can leave room.</w:t>
        <w:br/>
        <w:br/>
        <w:t>Restrictions:</w:t>
        <w:br/>
        <w:br/>
        <w:t>- Cannot leave if active session participant.</w:t>
        <w:br/>
        <w:br/>
        <w:t>---</w:t>
        <w:br/>
        <w:br/>
        <w:t># 5. Session Module</w:t>
        <w:br/>
        <w:br/>
        <w:t>Core module.</w:t>
        <w:br/>
        <w:br/>
        <w:t>---</w:t>
        <w:br/>
        <w:br/>
        <w:t>## Start Session</w:t>
        <w:br/>
        <w:br/>
        <w:t>Any room member can start.</w:t>
        <w:br/>
        <w:br/>
        <w:t>Parameters:</w:t>
        <w:br/>
        <w:br/>
        <w:t>### Unlimited</w:t>
        <w:br/>
        <w:br/>
        <w:t>Session runs until stopped.</w:t>
        <w:br/>
        <w:br/>
        <w:t>---</w:t>
        <w:br/>
        <w:br/>
        <w:t>### Duration Based</w:t>
        <w:br/>
        <w:br/>
        <w:t>Example:</w:t>
        <w:br/>
        <w:br/>
        <w:t>2 Hours</w:t>
        <w:br/>
        <w:t>4 Hours</w:t>
        <w:br/>
        <w:t>8 Hours</w:t>
        <w:br/>
        <w:br/>
        <w:t>---</w:t>
        <w:br/>
        <w:br/>
        <w:t>### Unit Based</w:t>
        <w:br/>
        <w:br/>
        <w:t>Example:</w:t>
        <w:br/>
        <w:br/>
        <w:t>5 kWh</w:t>
        <w:br/>
        <w:t>10 kWh</w:t>
        <w:br/>
        <w:br/>
        <w:t>---</w:t>
        <w:br/>
        <w:br/>
        <w:t>### Budget Based</w:t>
        <w:br/>
        <w:br/>
        <w:t>Example:</w:t>
        <w:br/>
        <w:br/>
        <w:t>₹50</w:t>
        <w:br/>
        <w:t>₹100</w:t>
        <w:br/>
        <w:t>₹200</w:t>
        <w:br/>
        <w:br/>
        <w:t>---</w:t>
        <w:br/>
        <w:br/>
        <w:t>## Session Information</w:t>
        <w:br/>
        <w:br/>
        <w:t>Store:</w:t>
        <w:br/>
        <w:br/>
        <w:t>- Start Time</w:t>
        <w:br/>
        <w:t>- End Time</w:t>
        <w:br/>
        <w:t>- Creator</w:t>
        <w:br/>
        <w:t>- Room</w:t>
        <w:br/>
        <w:t>- Status</w:t>
        <w:br/>
        <w:br/>
        <w:t>---</w:t>
        <w:br/>
        <w:br/>
        <w:t># 6. Participant Management</w:t>
        <w:br/>
        <w:br/>
        <w:t>## Add Participants</w:t>
        <w:br/>
        <w:br/>
        <w:t>Session creator selects roommates.</w:t>
        <w:br/>
        <w:br/>
        <w:t>Notification sent.</w:t>
        <w:br/>
        <w:br/>
        <w:t>---</w:t>
        <w:br/>
        <w:br/>
        <w:t>## Accept Participation</w:t>
        <w:br/>
        <w:br/>
        <w:t>Student joins session.</w:t>
        <w:br/>
        <w:br/>
        <w:t>---</w:t>
        <w:br/>
        <w:br/>
        <w:t>## Reject Participation</w:t>
        <w:br/>
        <w:br/>
        <w:t>Student not charged.</w:t>
        <w:br/>
        <w:br/>
        <w:t>---</w:t>
        <w:br/>
        <w:br/>
        <w:t>## Join Running Session</w:t>
        <w:br/>
        <w:br/>
        <w:t>Student returns from college.</w:t>
        <w:br/>
        <w:br/>
        <w:t>Can join ongoing session.</w:t>
        <w:br/>
        <w:br/>
        <w:t>Consumption counted only after joining.</w:t>
        <w:br/>
        <w:br/>
        <w:t>---</w:t>
        <w:br/>
        <w:br/>
        <w:t>## Leave Running Session</w:t>
        <w:br/>
        <w:br/>
        <w:t>Student leaves room.</w:t>
        <w:br/>
        <w:br/>
        <w:t>Consumption stops from leave time.</w:t>
        <w:br/>
        <w:br/>
        <w:t>---</w:t>
        <w:br/>
        <w:br/>
        <w:t># 7. Session States</w:t>
        <w:br/>
        <w:br/>
        <w:t>## Pending</w:t>
        <w:br/>
        <w:br/>
        <w:t>Created but nobody joined.</w:t>
        <w:br/>
        <w:br/>
        <w:t>---</w:t>
        <w:br/>
        <w:br/>
        <w:t>## Active</w:t>
        <w:br/>
        <w:br/>
        <w:t>Running.</w:t>
        <w:br/>
        <w:br/>
        <w:t>---</w:t>
        <w:br/>
        <w:br/>
        <w:t>## Completed</w:t>
        <w:br/>
        <w:br/>
        <w:t>Ended.</w:t>
        <w:br/>
        <w:br/>
        <w:t>---</w:t>
        <w:br/>
        <w:br/>
        <w:t>## Cancelled</w:t>
        <w:br/>
        <w:br/>
        <w:t>Stopped before start.</w:t>
        <w:br/>
        <w:br/>
        <w:t>---</w:t>
        <w:br/>
        <w:br/>
        <w:t># 8. Consumption Tracking</w:t>
        <w:br/>
        <w:br/>
        <w:t>(MVP = Manual Entry)</w:t>
        <w:br/>
        <w:br/>
        <w:t>Future = Device.</w:t>
        <w:br/>
        <w:br/>
        <w:t>---</w:t>
        <w:br/>
        <w:br/>
        <w:t>Track:</w:t>
        <w:br/>
        <w:br/>
        <w:t>- Current Power</w:t>
        <w:br/>
        <w:t>- Total Units</w:t>
        <w:br/>
        <w:t>- Session Units</w:t>
        <w:br/>
        <w:br/>
        <w:t>---</w:t>
        <w:br/>
        <w:br/>
        <w:t>Fields:</w:t>
        <w:br/>
        <w:br/>
        <w:t>Watts</w:t>
        <w:br/>
        <w:t>kWh</w:t>
        <w:br/>
        <w:t>Cost</w:t>
        <w:br/>
        <w:br/>
        <w:t>---</w:t>
        <w:br/>
        <w:br/>
        <w:t># 9. Billing Engine</w:t>
        <w:br/>
        <w:br/>
        <w:t>Most important feature.</w:t>
        <w:br/>
        <w:br/>
        <w:t>---</w:t>
        <w:br/>
        <w:br/>
        <w:t>Consumption divided according to:</w:t>
        <w:br/>
        <w:br/>
        <w:t>- Active participants</w:t>
        <w:br/>
        <w:t>- Time participation</w:t>
        <w:br/>
        <w:br/>
        <w:t>---</w:t>
        <w:br/>
        <w:br/>
        <w:t>Example:</w:t>
        <w:br/>
        <w:br/>
        <w:t>A + B = 4 kWh</w:t>
        <w:br/>
        <w:br/>
        <w:t>Each:</w:t>
        <w:br/>
        <w:br/>
        <w:t>2 kWh</w:t>
        <w:br/>
        <w:br/>
        <w:t>---</w:t>
        <w:br/>
        <w:br/>
        <w:t>Example:</w:t>
        <w:br/>
        <w:br/>
        <w:t>A only = 3 kWh</w:t>
        <w:br/>
        <w:br/>
        <w:t>A gets:</w:t>
        <w:br/>
        <w:br/>
        <w:t>3 kWh</w:t>
        <w:br/>
        <w:br/>
        <w:t>---</w:t>
        <w:br/>
        <w:br/>
        <w:t># 10. Wallet Module</w:t>
        <w:br/>
        <w:br/>
        <w:t>Student Wallet.</w:t>
        <w:br/>
        <w:br/>
        <w:t>---</w:t>
        <w:br/>
        <w:br/>
        <w:t>Fields</w:t>
        <w:br/>
        <w:br/>
        <w:t>- Balance</w:t>
        <w:br/>
        <w:t>- Total Recharge</w:t>
        <w:br/>
        <w:t>- Total Consumption</w:t>
        <w:br/>
        <w:br/>
        <w:t>---</w:t>
        <w:br/>
        <w:br/>
        <w:t>## Wallet Deduction</w:t>
        <w:br/>
        <w:br/>
        <w:t>Consumption deducted automatically.</w:t>
        <w:br/>
        <w:br/>
        <w:t>---</w:t>
        <w:br/>
        <w:br/>
        <w:t>## Recharge</w:t>
        <w:br/>
        <w:br/>
        <w:t>Admin adds balance.</w:t>
        <w:br/>
        <w:br/>
        <w:t>Example:</w:t>
        <w:br/>
        <w:br/>
        <w:t>+ ₹1000</w:t>
        <w:br/>
        <w:br/>
        <w:t>---</w:t>
        <w:br/>
        <w:br/>
        <w:t># 11. Wallet Transaction Ledger</w:t>
        <w:br/>
        <w:br/>
        <w:t>Every operation stored.</w:t>
        <w:br/>
        <w:br/>
        <w:t>Examples:</w:t>
        <w:br/>
        <w:br/>
        <w:t>+1000 Recharge</w:t>
        <w:br/>
        <w:br/>
        <w:t>-25 Session 101</w:t>
        <w:br/>
        <w:br/>
        <w:t>-50 Session 102</w:t>
        <w:br/>
        <w:br/>
        <w:t>+500 Recharge</w:t>
        <w:br/>
        <w:br/>
        <w:t>---</w:t>
        <w:br/>
        <w:br/>
        <w:t>Student can view complete history.</w:t>
        <w:br/>
        <w:br/>
        <w:t>---</w:t>
        <w:br/>
        <w:br/>
        <w:t># 12. Student Dashboard</w:t>
        <w:br/>
        <w:br/>
        <w:t>Show:</w:t>
        <w:br/>
        <w:br/>
        <w:t>## Current Wallet</w:t>
        <w:br/>
        <w:br/>
        <w:t>Example:</w:t>
        <w:br/>
        <w:br/>
        <w:t>₹780</w:t>
        <w:br/>
        <w:br/>
        <w:t>---</w:t>
        <w:br/>
        <w:br/>
        <w:t>## Current Month Usage</w:t>
        <w:br/>
        <w:br/>
        <w:t>Example:</w:t>
        <w:br/>
        <w:br/>
        <w:t>18.5 kWh</w:t>
        <w:br/>
        <w:br/>
        <w:t>---</w:t>
        <w:br/>
        <w:br/>
        <w:t>## Current Month Cost</w:t>
        <w:br/>
        <w:br/>
        <w:t>Example:</w:t>
        <w:br/>
        <w:br/>
        <w:t>₹350</w:t>
        <w:br/>
        <w:br/>
        <w:t>---</w:t>
        <w:br/>
        <w:br/>
        <w:t>## Active Sessions</w:t>
        <w:br/>
        <w:br/>
        <w:t>Show ongoing sessions.</w:t>
        <w:br/>
        <w:br/>
        <w:t>---</w:t>
        <w:br/>
        <w:br/>
        <w:t>## Room Information</w:t>
        <w:br/>
        <w:br/>
        <w:t>Show roommates.</w:t>
        <w:br/>
        <w:br/>
        <w:t>---</w:t>
        <w:br/>
        <w:br/>
        <w:t># 13. Notifications</w:t>
        <w:br/>
        <w:br/>
        <w:t>## Room Invitation</w:t>
        <w:br/>
        <w:br/>
        <w:t>Accept / Reject.</w:t>
        <w:br/>
        <w:br/>
        <w:t>---</w:t>
        <w:br/>
        <w:br/>
        <w:t>## Session Join Request</w:t>
        <w:br/>
        <w:br/>
        <w:t>Accept / Reject.</w:t>
        <w:br/>
        <w:br/>
        <w:t>---</w:t>
        <w:br/>
        <w:br/>
        <w:t>## Added To Running Session</w:t>
        <w:br/>
        <w:br/>
        <w:t>Notification.</w:t>
        <w:br/>
        <w:br/>
        <w:t>---</w:t>
        <w:br/>
        <w:br/>
        <w:t>## Wallet Low Balance</w:t>
        <w:br/>
        <w:br/>
        <w:t>Alert.</w:t>
        <w:br/>
        <w:br/>
        <w:t>---</w:t>
        <w:br/>
        <w:br/>
        <w:t>## Session Ended</w:t>
        <w:br/>
        <w:br/>
        <w:t>Alert.</w:t>
        <w:br/>
        <w:br/>
        <w:t>---</w:t>
        <w:br/>
        <w:br/>
        <w:t># 14. Admin Dashboard</w:t>
        <w:br/>
        <w:br/>
        <w:t>Admin login.</w:t>
        <w:br/>
        <w:br/>
        <w:t>---</w:t>
        <w:br/>
        <w:br/>
        <w:t>## Overview</w:t>
        <w:br/>
        <w:br/>
        <w:t>Show:</w:t>
        <w:br/>
        <w:br/>
        <w:t>- Total Students</w:t>
        <w:br/>
        <w:t>- Total Rooms</w:t>
        <w:br/>
        <w:t>- Active Sessions</w:t>
        <w:br/>
        <w:t>- Total Consumption</w:t>
        <w:br/>
        <w:br/>
        <w:t>---</w:t>
        <w:br/>
        <w:br/>
        <w:t>## Revenue Overview</w:t>
        <w:br/>
        <w:br/>
        <w:t>Show:</w:t>
        <w:br/>
        <w:br/>
        <w:t>- Total Wallet Recharge</w:t>
        <w:br/>
        <w:t>- Total Consumption Charges</w:t>
        <w:br/>
        <w:br/>
        <w:t>---</w:t>
        <w:br/>
        <w:br/>
        <w:t># 15. Student Management</w:t>
        <w:br/>
        <w:br/>
        <w:t>Admin can:</w:t>
        <w:br/>
        <w:br/>
        <w:t>- View Students</w:t>
        <w:br/>
        <w:t>- Search Students</w:t>
        <w:br/>
        <w:t>- Suspend Students</w:t>
        <w:br/>
        <w:br/>
        <w:t>Future.</w:t>
        <w:br/>
        <w:br/>
        <w:t>---</w:t>
        <w:br/>
        <w:br/>
        <w:t># 16. Room Management</w:t>
        <w:br/>
        <w:br/>
        <w:t>Admin can:</w:t>
        <w:br/>
        <w:br/>
        <w:t>- Create Rooms</w:t>
        <w:br/>
        <w:t>- Delete Rooms</w:t>
        <w:br/>
        <w:t>- Assign Students</w:t>
        <w:br/>
        <w:br/>
        <w:t>---</w:t>
        <w:br/>
        <w:br/>
        <w:t># 17. Wallet Management</w:t>
        <w:br/>
        <w:br/>
        <w:t>Admin can:</w:t>
        <w:br/>
        <w:br/>
        <w:t>- Add Balance</w:t>
        <w:br/>
        <w:t>- Deduct Balance</w:t>
        <w:br/>
        <w:t>- View Transactions</w:t>
        <w:br/>
        <w:br/>
        <w:t>---</w:t>
        <w:br/>
        <w:br/>
        <w:t># 18. Session Monitoring</w:t>
        <w:br/>
        <w:br/>
        <w:t>Admin can:</w:t>
        <w:br/>
        <w:br/>
        <w:t>- View Running Sessions</w:t>
        <w:br/>
        <w:t>- View Participants</w:t>
        <w:br/>
        <w:t>- View Live Consumption</w:t>
        <w:br/>
        <w:br/>
        <w:t>---</w:t>
        <w:br/>
        <w:br/>
        <w:t># 19. Reports</w:t>
        <w:br/>
        <w:br/>
        <w:t>Generate:</w:t>
        <w:br/>
        <w:br/>
        <w:t>## Student Report</w:t>
        <w:br/>
        <w:br/>
        <w:t>Consumption history.</w:t>
        <w:br/>
        <w:br/>
        <w:t>---</w:t>
        <w:br/>
        <w:br/>
        <w:t>## Room Report</w:t>
        <w:br/>
        <w:br/>
        <w:t>Room-wise usage.</w:t>
        <w:br/>
        <w:br/>
        <w:t>---</w:t>
        <w:br/>
        <w:br/>
        <w:t>## Monthly Report</w:t>
        <w:br/>
        <w:br/>
        <w:t>Hostel consumption.</w:t>
        <w:br/>
        <w:br/>
        <w:t>---</w:t>
        <w:br/>
        <w:br/>
        <w:t># 20. Future IoT Module</w:t>
        <w:br/>
        <w:br/>
        <w:t>Device Table.</w:t>
        <w:br/>
        <w:br/>
        <w:t>---</w:t>
        <w:br/>
        <w:br/>
        <w:t>Device Fields</w:t>
        <w:br/>
        <w:br/>
        <w:t>- Device ID</w:t>
        <w:br/>
        <w:t>- Room ID</w:t>
        <w:br/>
        <w:t>- Status</w:t>
        <w:br/>
        <w:t>- Firmware Version</w:t>
        <w:br/>
        <w:br/>
        <w:t>---</w:t>
        <w:br/>
        <w:br/>
        <w:t>Track:</w:t>
        <w:br/>
        <w:br/>
        <w:t>- Current Power</w:t>
        <w:br/>
        <w:t>- Voltage</w:t>
        <w:br/>
        <w:t>- Current</w:t>
        <w:br/>
        <w:t>- kWh</w:t>
        <w:br/>
        <w:br/>
        <w:t>---</w:t>
        <w:br/>
        <w:br/>
        <w:t># 21. Future Relay Control</w:t>
        <w:br/>
        <w:br/>
        <w:t>Device can:</w:t>
        <w:br/>
        <w:br/>
        <w:t>- Turn AC ON</w:t>
        <w:br/>
        <w:t>- Turn AC OFF</w:t>
        <w:br/>
        <w:br/>
        <w:t>---</w:t>
        <w:br/>
        <w:br/>
        <w:t>Auto OFF Conditions:</w:t>
        <w:br/>
        <w:br/>
        <w:t>- Duration Complete</w:t>
        <w:br/>
        <w:t>- Unit Limit Reached</w:t>
        <w:br/>
        <w:t>- Budget Limit Reached</w:t>
        <w:br/>
        <w:br/>
        <w:t>---</w:t>
        <w:br/>
        <w:br/>
        <w:t># 22. Future Payment Gateway</w:t>
        <w:br/>
        <w:br/>
        <w:t>Student can:</w:t>
        <w:br/>
        <w:br/>
        <w:t>- Recharge Wallet</w:t>
        <w:br/>
        <w:br/>
        <w:t>Using:</w:t>
        <w:br/>
        <w:br/>
        <w:t>- UPI</w:t>
        <w:br/>
        <w:t>- Card</w:t>
        <w:br/>
        <w:t>- Net Banking</w:t>
        <w:br/>
        <w:br/>
        <w:t>---</w:t>
        <w:br/>
        <w:br/>
        <w:t># 23. Future Flat Sharing Mode</w:t>
        <w:br/>
        <w:br/>
        <w:t>Not hostel-specific.</w:t>
        <w:br/>
        <w:br/>
        <w:t>Can be used for:</w:t>
        <w:br/>
        <w:br/>
        <w:t>- Flats</w:t>
        <w:br/>
        <w:t>- Apartments</w:t>
        <w:br/>
        <w:t>- Shared houses</w:t>
        <w:br/>
        <w:br/>
        <w:t>---</w:t>
        <w:br/>
        <w:br/>
        <w:t># MVP (Build This First)</w:t>
        <w:br/>
        <w:br/>
        <w:t>If I were you, Version 1 would contain only:</w:t>
        <w:br/>
        <w:br/>
        <w:t>✅ Authentication</w:t>
        <w:br/>
        <w:t>✅ Rooms</w:t>
        <w:br/>
        <w:t>✅ Invitations</w:t>
        <w:br/>
        <w:t>✅ Sessions</w:t>
        <w:br/>
        <w:t>✅ Participants</w:t>
        <w:br/>
        <w:t>✅ Consumption Allocation Logic</w:t>
        <w:br/>
        <w:t>✅ Wallet</w:t>
        <w:br/>
        <w:t>✅ Wallet Transactions</w:t>
        <w:br/>
        <w:t>✅ Admin Dashboard</w:t>
        <w:br/>
        <w:t>✅ Reports</w:t>
        <w:br/>
        <w:br/>
        <w:t>Everything else can come later.</w:t>
        <w:br/>
        <w:br/>
        <w:t>This is already a substantial full-stack project and enough to demonstrate strong software engineering skills while keeping the architecture ready for your future IoT hardware integration.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